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61709" w14:textId="1FA8DFD7" w:rsidR="00342B10" w:rsidRPr="00494AC5" w:rsidRDefault="00000000">
      <w:pPr>
        <w:pStyle w:val="Heading1"/>
        <w:rPr>
          <w:color w:val="000000" w:themeColor="text1"/>
          <w:sz w:val="36"/>
          <w:szCs w:val="36"/>
          <w:u w:val="single"/>
        </w:rPr>
      </w:pPr>
      <w:r w:rsidRPr="00494AC5">
        <w:rPr>
          <w:color w:val="000000" w:themeColor="text1"/>
          <w:sz w:val="36"/>
          <w:szCs w:val="36"/>
          <w:u w:val="single"/>
        </w:rPr>
        <w:t>Voice Shopping Assistant — Technical Documentation</w:t>
      </w:r>
    </w:p>
    <w:p w14:paraId="4EDEB106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1. Introduction</w:t>
      </w:r>
    </w:p>
    <w:p w14:paraId="503A1DA7" w14:textId="77777777" w:rsidR="00342B10" w:rsidRPr="00494AC5" w:rsidRDefault="00000000" w:rsidP="005727D3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494AC5">
        <w:rPr>
          <w:color w:val="000000" w:themeColor="text1"/>
        </w:rPr>
        <w:t>The Voice Shopping Assistant is a multilingual, voice-driven shopping list manager with smart suggestions and search features.</w:t>
      </w:r>
    </w:p>
    <w:p w14:paraId="60906DC7" w14:textId="24424886" w:rsidR="00342B10" w:rsidRPr="00494AC5" w:rsidRDefault="00000000" w:rsidP="005727D3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494AC5">
        <w:rPr>
          <w:color w:val="000000" w:themeColor="text1"/>
        </w:rPr>
        <w:t>It was developed as part of a Software Engineering technical assessment within a time limit.</w:t>
      </w:r>
    </w:p>
    <w:p w14:paraId="14C7F1B7" w14:textId="0BEC820C" w:rsidR="00342B10" w:rsidRPr="00494AC5" w:rsidRDefault="00000000" w:rsidP="005727D3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494AC5">
        <w:rPr>
          <w:color w:val="000000" w:themeColor="text1"/>
        </w:rPr>
        <w:t>The goal is to demonstrate the ability to design, build, and deploy a production-quality application using modern web technologies,</w:t>
      </w:r>
      <w:r w:rsidR="00494AC5" w:rsidRPr="00494AC5">
        <w:rPr>
          <w:color w:val="000000" w:themeColor="text1"/>
        </w:rPr>
        <w:t xml:space="preserve"> </w:t>
      </w:r>
      <w:r w:rsidRPr="00494AC5">
        <w:rPr>
          <w:color w:val="000000" w:themeColor="text1"/>
        </w:rPr>
        <w:t>voice recognition APIs, and clean coding practices.</w:t>
      </w:r>
    </w:p>
    <w:p w14:paraId="5590B6B2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2. System Architecture</w:t>
      </w:r>
    </w:p>
    <w:p w14:paraId="2BBDB3DD" w14:textId="77777777" w:rsidR="00342B10" w:rsidRPr="00494AC5" w:rsidRDefault="00000000" w:rsidP="005727D3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494AC5">
        <w:rPr>
          <w:color w:val="000000" w:themeColor="text1"/>
        </w:rPr>
        <w:t>Frontend: React.js (component-based architecture)</w:t>
      </w:r>
    </w:p>
    <w:p w14:paraId="27AA0006" w14:textId="77777777" w:rsidR="00342B10" w:rsidRPr="00494AC5" w:rsidRDefault="00000000" w:rsidP="005727D3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494AC5">
        <w:rPr>
          <w:color w:val="000000" w:themeColor="text1"/>
        </w:rPr>
        <w:t>Voice Recognition: Web Speech API (browser-native speech recognition)</w:t>
      </w:r>
    </w:p>
    <w:p w14:paraId="3FCFBEBF" w14:textId="77777777" w:rsidR="00342B10" w:rsidRPr="00494AC5" w:rsidRDefault="00000000" w:rsidP="005727D3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494AC5">
        <w:rPr>
          <w:color w:val="000000" w:themeColor="text1"/>
        </w:rPr>
        <w:t>Parser &amp; NLP: Custom utility (utils/parser.js) for extracting item name, quantity, unit, and category.</w:t>
      </w:r>
    </w:p>
    <w:p w14:paraId="1FD573B0" w14:textId="77777777" w:rsidR="00342B10" w:rsidRPr="00494AC5" w:rsidRDefault="00000000" w:rsidP="00494AC5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494AC5">
        <w:rPr>
          <w:color w:val="000000" w:themeColor="text1"/>
        </w:rPr>
        <w:t>Data:</w:t>
      </w:r>
    </w:p>
    <w:p w14:paraId="5AC3F9A8" w14:textId="50BFA944" w:rsidR="00342B10" w:rsidRPr="00494AC5" w:rsidRDefault="00000000" w:rsidP="005727D3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494AC5">
        <w:rPr>
          <w:color w:val="000000" w:themeColor="text1"/>
        </w:rPr>
        <w:t>data/products.js → sample product dataset for search results.</w:t>
      </w:r>
    </w:p>
    <w:p w14:paraId="6AE69385" w14:textId="6CA37864" w:rsidR="005727D3" w:rsidRDefault="00000000" w:rsidP="005727D3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494AC5">
        <w:rPr>
          <w:color w:val="000000" w:themeColor="text1"/>
        </w:rPr>
        <w:t>data/suggestions.js → predefined seasonal/frequent/substitute suggestions.</w:t>
      </w:r>
    </w:p>
    <w:p w14:paraId="1B216B25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59A3C881" w14:textId="743213F1" w:rsidR="00342B10" w:rsidRPr="005727D3" w:rsidRDefault="00000000" w:rsidP="005727D3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5727D3">
        <w:rPr>
          <w:color w:val="000000" w:themeColor="text1"/>
        </w:rPr>
        <w:t>Styling: CSS (dark/light themes, glassmorphism, responsive layout).</w:t>
      </w:r>
    </w:p>
    <w:p w14:paraId="7B4FF439" w14:textId="667137ED" w:rsidR="00342B10" w:rsidRDefault="00000000" w:rsidP="005727D3">
      <w:pPr>
        <w:pStyle w:val="ListParagraph"/>
        <w:numPr>
          <w:ilvl w:val="0"/>
          <w:numId w:val="26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Hosting: </w:t>
      </w:r>
      <w:proofErr w:type="spellStart"/>
      <w:r w:rsidRPr="005727D3">
        <w:rPr>
          <w:color w:val="000000" w:themeColor="text1"/>
        </w:rPr>
        <w:t>Vercel</w:t>
      </w:r>
      <w:proofErr w:type="spellEnd"/>
      <w:r w:rsidRPr="005727D3">
        <w:rPr>
          <w:color w:val="000000" w:themeColor="text1"/>
        </w:rPr>
        <w:t xml:space="preserve"> (static deployment for React app).</w:t>
      </w:r>
    </w:p>
    <w:p w14:paraId="3E44EBDB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4AEDEBB7" w14:textId="37D84F1C" w:rsidR="004E19E3" w:rsidRPr="005727D3" w:rsidRDefault="004E19E3" w:rsidP="005727D3">
      <w:pPr>
        <w:pStyle w:val="ListParagraph"/>
        <w:numPr>
          <w:ilvl w:val="0"/>
          <w:numId w:val="24"/>
        </w:numPr>
        <w:tabs>
          <w:tab w:val="left" w:pos="360"/>
        </w:tabs>
        <w:ind w:left="-90" w:firstLine="90"/>
        <w:rPr>
          <w:b/>
          <w:bCs/>
          <w:color w:val="000000" w:themeColor="text1"/>
          <w:sz w:val="24"/>
          <w:szCs w:val="24"/>
        </w:rPr>
      </w:pPr>
      <w:r w:rsidRPr="005727D3">
        <w:rPr>
          <w:b/>
          <w:bCs/>
          <w:color w:val="000000" w:themeColor="text1"/>
          <w:sz w:val="24"/>
          <w:szCs w:val="24"/>
        </w:rPr>
        <w:t>How to use it:</w:t>
      </w:r>
    </w:p>
    <w:p w14:paraId="02FB04E1" w14:textId="7BF70B72" w:rsidR="004E19E3" w:rsidRPr="005727D3" w:rsidRDefault="004E19E3" w:rsidP="005727D3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Tap the mic </w:t>
      </w:r>
    </w:p>
    <w:p w14:paraId="56A9015A" w14:textId="05BA9D28" w:rsidR="004E19E3" w:rsidRPr="005727D3" w:rsidRDefault="004E19E3" w:rsidP="005727D3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727D3">
        <w:rPr>
          <w:color w:val="000000" w:themeColor="text1"/>
        </w:rPr>
        <w:t>Speak in for the things you want to add in your list</w:t>
      </w:r>
      <w:r w:rsidR="005727D3" w:rsidRPr="005727D3">
        <w:rPr>
          <w:color w:val="000000" w:themeColor="text1"/>
        </w:rPr>
        <w:t>.</w:t>
      </w:r>
    </w:p>
    <w:p w14:paraId="200569A6" w14:textId="2571ECE8" w:rsidR="005727D3" w:rsidRPr="005727D3" w:rsidRDefault="005727D3" w:rsidP="005727D3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727D3">
        <w:rPr>
          <w:color w:val="000000" w:themeColor="text1"/>
        </w:rPr>
        <w:t>Tap the mic again so that the item gets listed in the shopping list.</w:t>
      </w:r>
    </w:p>
    <w:p w14:paraId="292401C7" w14:textId="6C28738C" w:rsidR="005727D3" w:rsidRPr="005727D3" w:rsidRDefault="005727D3" w:rsidP="005727D3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If you want to remove item, just ask for </w:t>
      </w:r>
      <w:proofErr w:type="gramStart"/>
      <w:r w:rsidRPr="005727D3">
        <w:rPr>
          <w:color w:val="000000" w:themeColor="text1"/>
        </w:rPr>
        <w:t>“ remove</w:t>
      </w:r>
      <w:proofErr w:type="gramEnd"/>
      <w:r w:rsidRPr="005727D3">
        <w:rPr>
          <w:color w:val="000000" w:themeColor="text1"/>
        </w:rPr>
        <w:t xml:space="preserve"> __ item”.</w:t>
      </w:r>
    </w:p>
    <w:p w14:paraId="176095D6" w14:textId="422D94DB" w:rsidR="005727D3" w:rsidRDefault="005727D3" w:rsidP="004E19E3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If you want to search for an item then just ask for </w:t>
      </w:r>
      <w:proofErr w:type="gramStart"/>
      <w:r w:rsidRPr="005727D3">
        <w:rPr>
          <w:color w:val="000000" w:themeColor="text1"/>
        </w:rPr>
        <w:t>“ search</w:t>
      </w:r>
      <w:proofErr w:type="gramEnd"/>
      <w:r w:rsidRPr="005727D3">
        <w:rPr>
          <w:color w:val="000000" w:themeColor="text1"/>
        </w:rPr>
        <w:t xml:space="preserve"> __ item”</w:t>
      </w:r>
      <w:r>
        <w:rPr>
          <w:color w:val="000000" w:themeColor="text1"/>
        </w:rPr>
        <w:t>.</w:t>
      </w:r>
    </w:p>
    <w:p w14:paraId="2072FEBA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4559161C" w14:textId="266523E9" w:rsidR="00342B10" w:rsidRPr="005727D3" w:rsidRDefault="00000000" w:rsidP="005727D3">
      <w:pPr>
        <w:pStyle w:val="ListParagraph"/>
        <w:numPr>
          <w:ilvl w:val="0"/>
          <w:numId w:val="24"/>
        </w:numPr>
        <w:ind w:left="360"/>
        <w:rPr>
          <w:b/>
          <w:bCs/>
          <w:color w:val="000000" w:themeColor="text1"/>
        </w:rPr>
      </w:pPr>
      <w:r w:rsidRPr="005727D3">
        <w:rPr>
          <w:b/>
          <w:bCs/>
          <w:color w:val="000000" w:themeColor="text1"/>
        </w:rPr>
        <w:t>High-Level Flow:</w:t>
      </w:r>
    </w:p>
    <w:p w14:paraId="05B1FD21" w14:textId="335E5DF6" w:rsidR="00342B10" w:rsidRPr="00494AC5" w:rsidRDefault="00000000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494AC5">
        <w:rPr>
          <w:color w:val="000000" w:themeColor="text1"/>
        </w:rPr>
        <w:t xml:space="preserve">User taps mic </w:t>
      </w:r>
      <w:r w:rsidR="00494AC5">
        <w:rPr>
          <w:rFonts w:ascii="Segoe UI Emoji" w:hAnsi="Segoe UI Emoji" w:cs="Segoe UI Emoji"/>
          <w:color w:val="000000" w:themeColor="text1"/>
        </w:rPr>
        <w:t xml:space="preserve">  </w:t>
      </w:r>
      <w:r w:rsidRPr="00494AC5">
        <w:rPr>
          <w:color w:val="000000" w:themeColor="text1"/>
        </w:rPr>
        <w:t>→ Web Speech API captures speech.</w:t>
      </w:r>
    </w:p>
    <w:p w14:paraId="18487D02" w14:textId="151EAFE0" w:rsidR="00342B10" w:rsidRPr="00494AC5" w:rsidRDefault="00000000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494AC5">
        <w:rPr>
          <w:color w:val="000000" w:themeColor="text1"/>
        </w:rPr>
        <w:t>Transcript passed to parser.js → identifies item, quantity, unit.</w:t>
      </w:r>
    </w:p>
    <w:p w14:paraId="2FF07B09" w14:textId="685046CC" w:rsidR="00342B10" w:rsidRPr="00494AC5" w:rsidRDefault="00000000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494AC5">
        <w:rPr>
          <w:color w:val="000000" w:themeColor="text1"/>
        </w:rPr>
        <w:t>Item stored in ShoppingList.js state with category.</w:t>
      </w:r>
    </w:p>
    <w:p w14:paraId="37ACE2C9" w14:textId="748DE633" w:rsidR="00342B10" w:rsidRPr="00494AC5" w:rsidRDefault="00000000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494AC5">
        <w:rPr>
          <w:color w:val="000000" w:themeColor="text1"/>
        </w:rPr>
        <w:t>Smart suggestions and search results displayed dynamically.</w:t>
      </w:r>
    </w:p>
    <w:p w14:paraId="7E84FCAD" w14:textId="27E376F4" w:rsidR="00342B10" w:rsidRDefault="00000000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 w:rsidRPr="00494AC5">
        <w:rPr>
          <w:color w:val="000000" w:themeColor="text1"/>
        </w:rPr>
        <w:t>UI provides real-time transcript + shopping list with category icons.</w:t>
      </w:r>
    </w:p>
    <w:p w14:paraId="77674BF4" w14:textId="3F6D1BA7" w:rsidR="00494AC5" w:rsidRPr="00494AC5" w:rsidRDefault="00494AC5" w:rsidP="005727D3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Then the mic is again tapped and then the captured voice stores the items in the shopping list.</w:t>
      </w:r>
    </w:p>
    <w:p w14:paraId="4EDE79E0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3. Key Features</w:t>
      </w:r>
    </w:p>
    <w:p w14:paraId="47F6581F" w14:textId="6574EC0F" w:rsidR="00342B10" w:rsidRPr="00494AC5" w:rsidRDefault="00000000" w:rsidP="005727D3">
      <w:pPr>
        <w:pStyle w:val="ListParagraph"/>
        <w:numPr>
          <w:ilvl w:val="0"/>
          <w:numId w:val="31"/>
        </w:numPr>
        <w:rPr>
          <w:color w:val="000000" w:themeColor="text1"/>
        </w:rPr>
      </w:pPr>
      <w:r w:rsidRPr="00494AC5">
        <w:rPr>
          <w:color w:val="000000" w:themeColor="text1"/>
        </w:rPr>
        <w:t>Voice Input &amp; NLP</w:t>
      </w:r>
    </w:p>
    <w:p w14:paraId="509F7D9E" w14:textId="2F333B6B" w:rsidR="00342B10" w:rsidRPr="005727D3" w:rsidRDefault="00000000" w:rsidP="005727D3">
      <w:pPr>
        <w:pStyle w:val="ListParagraph"/>
        <w:numPr>
          <w:ilvl w:val="0"/>
          <w:numId w:val="32"/>
        </w:numPr>
        <w:rPr>
          <w:color w:val="000000" w:themeColor="text1"/>
        </w:rPr>
      </w:pPr>
      <w:r w:rsidRPr="005727D3">
        <w:rPr>
          <w:color w:val="000000" w:themeColor="text1"/>
        </w:rPr>
        <w:t>Web Speech API integrated with support for 5 languages: English (US, IN), Hindi (India), Spanish (Spain), French (France), German (Germany).</w:t>
      </w:r>
    </w:p>
    <w:p w14:paraId="11A306DE" w14:textId="0D28BF8B" w:rsidR="00342B10" w:rsidRPr="00494AC5" w:rsidRDefault="00000000" w:rsidP="005727D3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494AC5">
        <w:rPr>
          <w:color w:val="000000" w:themeColor="text1"/>
        </w:rPr>
        <w:lastRenderedPageBreak/>
        <w:t>Flexible parsing to handle natural phrases: “Add 2 kg potatoes”, “</w:t>
      </w:r>
      <w:r w:rsidRPr="00494AC5">
        <w:rPr>
          <w:rFonts w:ascii="Kokila" w:hAnsi="Kokila" w:cs="Kokila"/>
          <w:color w:val="000000" w:themeColor="text1"/>
        </w:rPr>
        <w:t>दो</w:t>
      </w:r>
      <w:r w:rsidRPr="00494AC5">
        <w:rPr>
          <w:color w:val="000000" w:themeColor="text1"/>
        </w:rPr>
        <w:t xml:space="preserve"> </w:t>
      </w:r>
      <w:r w:rsidRPr="00494AC5">
        <w:rPr>
          <w:rFonts w:ascii="Kokila" w:hAnsi="Kokila" w:cs="Kokila"/>
          <w:color w:val="000000" w:themeColor="text1"/>
        </w:rPr>
        <w:t>किलो</w:t>
      </w:r>
      <w:r w:rsidRPr="00494AC5">
        <w:rPr>
          <w:color w:val="000000" w:themeColor="text1"/>
        </w:rPr>
        <w:t xml:space="preserve"> </w:t>
      </w:r>
      <w:r w:rsidRPr="00494AC5">
        <w:rPr>
          <w:rFonts w:ascii="Kokila" w:hAnsi="Kokila" w:cs="Kokila"/>
          <w:color w:val="000000" w:themeColor="text1"/>
        </w:rPr>
        <w:t>प्याज</w:t>
      </w:r>
      <w:r w:rsidRPr="00494AC5">
        <w:rPr>
          <w:color w:val="000000" w:themeColor="text1"/>
        </w:rPr>
        <w:t xml:space="preserve"> </w:t>
      </w:r>
      <w:r w:rsidRPr="00494AC5">
        <w:rPr>
          <w:rFonts w:ascii="Kokila" w:hAnsi="Kokila" w:cs="Kokila"/>
          <w:color w:val="000000" w:themeColor="text1"/>
        </w:rPr>
        <w:t>चाहिए</w:t>
      </w:r>
      <w:r w:rsidRPr="00494AC5">
        <w:rPr>
          <w:color w:val="000000" w:themeColor="text1"/>
        </w:rPr>
        <w:t>”, “Acheter du lait”.</w:t>
      </w:r>
    </w:p>
    <w:p w14:paraId="364B3EC7" w14:textId="6229B962" w:rsidR="00342B10" w:rsidRPr="00494AC5" w:rsidRDefault="00000000" w:rsidP="005727D3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494AC5">
        <w:rPr>
          <w:color w:val="000000" w:themeColor="text1"/>
        </w:rPr>
        <w:t xml:space="preserve">Extracts </w:t>
      </w:r>
      <w:proofErr w:type="gramStart"/>
      <w:r w:rsidRPr="00494AC5">
        <w:rPr>
          <w:color w:val="000000" w:themeColor="text1"/>
        </w:rPr>
        <w:t>{ name</w:t>
      </w:r>
      <w:proofErr w:type="gramEnd"/>
      <w:r w:rsidRPr="00494AC5">
        <w:rPr>
          <w:color w:val="000000" w:themeColor="text1"/>
        </w:rPr>
        <w:t xml:space="preserve">, qty, unit, </w:t>
      </w:r>
      <w:proofErr w:type="gramStart"/>
      <w:r w:rsidRPr="00494AC5">
        <w:rPr>
          <w:color w:val="000000" w:themeColor="text1"/>
        </w:rPr>
        <w:t>category }</w:t>
      </w:r>
      <w:proofErr w:type="gramEnd"/>
      <w:r w:rsidRPr="00494AC5">
        <w:rPr>
          <w:color w:val="000000" w:themeColor="text1"/>
        </w:rPr>
        <w:t xml:space="preserve"> from transcript.</w:t>
      </w:r>
    </w:p>
    <w:p w14:paraId="238FDBBB" w14:textId="77777777" w:rsidR="00494AC5" w:rsidRDefault="00494AC5" w:rsidP="00494AC5">
      <w:pPr>
        <w:pStyle w:val="ListParagraph"/>
        <w:ind w:left="360"/>
        <w:rPr>
          <w:color w:val="000000" w:themeColor="text1"/>
        </w:rPr>
      </w:pPr>
    </w:p>
    <w:p w14:paraId="7FB420BF" w14:textId="4B3D48DD" w:rsidR="00342B10" w:rsidRPr="005727D3" w:rsidRDefault="00000000" w:rsidP="005727D3">
      <w:pPr>
        <w:pStyle w:val="ListParagraph"/>
        <w:numPr>
          <w:ilvl w:val="0"/>
          <w:numId w:val="31"/>
        </w:numPr>
        <w:rPr>
          <w:color w:val="000000" w:themeColor="text1"/>
        </w:rPr>
      </w:pPr>
      <w:r w:rsidRPr="005727D3">
        <w:rPr>
          <w:color w:val="000000" w:themeColor="text1"/>
        </w:rPr>
        <w:t>Shopping List Management</w:t>
      </w:r>
    </w:p>
    <w:p w14:paraId="575506A2" w14:textId="09998ADB" w:rsidR="00494AC5" w:rsidRPr="005727D3" w:rsidRDefault="00000000" w:rsidP="005727D3">
      <w:pPr>
        <w:pStyle w:val="ListParagraph"/>
        <w:numPr>
          <w:ilvl w:val="1"/>
          <w:numId w:val="36"/>
        </w:numPr>
        <w:rPr>
          <w:color w:val="000000" w:themeColor="text1"/>
        </w:rPr>
      </w:pPr>
      <w:r w:rsidRPr="005727D3">
        <w:rPr>
          <w:color w:val="000000" w:themeColor="text1"/>
        </w:rPr>
        <w:t>Add/remove/modify items via voice commands or buttons.</w:t>
      </w:r>
    </w:p>
    <w:p w14:paraId="44E10D16" w14:textId="382A7F6A" w:rsidR="00342B10" w:rsidRPr="005727D3" w:rsidRDefault="00494AC5" w:rsidP="005727D3">
      <w:pPr>
        <w:pStyle w:val="ListParagraph"/>
        <w:numPr>
          <w:ilvl w:val="1"/>
          <w:numId w:val="36"/>
        </w:numPr>
        <w:rPr>
          <w:color w:val="000000" w:themeColor="text1"/>
        </w:rPr>
      </w:pPr>
      <w:r w:rsidRPr="005727D3">
        <w:rPr>
          <w:color w:val="000000" w:themeColor="text1"/>
        </w:rPr>
        <w:t>Auto-categorization: Dairy, Bakery, Vegetables, etc.</w:t>
      </w:r>
    </w:p>
    <w:p w14:paraId="12C2D971" w14:textId="59E29892" w:rsidR="00494AC5" w:rsidRDefault="00000000" w:rsidP="005727D3">
      <w:pPr>
        <w:pStyle w:val="ListParagraph"/>
        <w:numPr>
          <w:ilvl w:val="1"/>
          <w:numId w:val="36"/>
        </w:numPr>
        <w:rPr>
          <w:color w:val="000000" w:themeColor="text1"/>
        </w:rPr>
      </w:pPr>
      <w:r w:rsidRPr="005727D3">
        <w:rPr>
          <w:color w:val="000000" w:themeColor="text1"/>
        </w:rPr>
        <w:t>Items displayed with icons + category pills.</w:t>
      </w:r>
    </w:p>
    <w:p w14:paraId="59AA5082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42A690A1" w14:textId="405EBF53" w:rsidR="00342B10" w:rsidRPr="005727D3" w:rsidRDefault="00000000" w:rsidP="005727D3">
      <w:pPr>
        <w:pStyle w:val="ListParagraph"/>
        <w:numPr>
          <w:ilvl w:val="0"/>
          <w:numId w:val="31"/>
        </w:numPr>
        <w:rPr>
          <w:color w:val="000000" w:themeColor="text1"/>
        </w:rPr>
      </w:pPr>
      <w:r w:rsidRPr="005727D3">
        <w:rPr>
          <w:color w:val="000000" w:themeColor="text1"/>
        </w:rPr>
        <w:t>Smart Suggestions</w:t>
      </w:r>
    </w:p>
    <w:p w14:paraId="0B075499" w14:textId="37DEF820" w:rsidR="00342B10" w:rsidRDefault="00000000" w:rsidP="005727D3">
      <w:pPr>
        <w:pStyle w:val="ListParagraph"/>
        <w:numPr>
          <w:ilvl w:val="1"/>
          <w:numId w:val="38"/>
        </w:numPr>
        <w:rPr>
          <w:color w:val="000000" w:themeColor="text1"/>
        </w:rPr>
      </w:pPr>
      <w:r w:rsidRPr="005727D3">
        <w:rPr>
          <w:color w:val="000000" w:themeColor="text1"/>
        </w:rPr>
        <w:t>recommendations.js provides: Frequently bought items, Seasonal suggestions, Substitutes (e.g., milk → almond milk).</w:t>
      </w:r>
    </w:p>
    <w:p w14:paraId="61601609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33451879" w14:textId="4863C506" w:rsidR="00342B10" w:rsidRPr="00494AC5" w:rsidRDefault="00000000" w:rsidP="005727D3">
      <w:pPr>
        <w:pStyle w:val="ListParagraph"/>
        <w:numPr>
          <w:ilvl w:val="0"/>
          <w:numId w:val="31"/>
        </w:numPr>
        <w:rPr>
          <w:color w:val="000000" w:themeColor="text1"/>
        </w:rPr>
      </w:pPr>
      <w:r w:rsidRPr="00494AC5">
        <w:rPr>
          <w:color w:val="000000" w:themeColor="text1"/>
        </w:rPr>
        <w:t>Voice Search</w:t>
      </w:r>
    </w:p>
    <w:p w14:paraId="7CC897D8" w14:textId="7D3AE679" w:rsidR="00342B10" w:rsidRPr="005727D3" w:rsidRDefault="00000000" w:rsidP="005727D3">
      <w:pPr>
        <w:pStyle w:val="ListParagraph"/>
        <w:numPr>
          <w:ilvl w:val="1"/>
          <w:numId w:val="38"/>
        </w:numPr>
        <w:rPr>
          <w:color w:val="000000" w:themeColor="text1"/>
        </w:rPr>
      </w:pPr>
      <w:r w:rsidRPr="005727D3">
        <w:rPr>
          <w:color w:val="000000" w:themeColor="text1"/>
        </w:rPr>
        <w:t>Natural voice search for brand, type, and price filtering.</w:t>
      </w:r>
    </w:p>
    <w:p w14:paraId="36763B05" w14:textId="6AAC64AE" w:rsidR="00342B10" w:rsidRPr="005727D3" w:rsidRDefault="00000000" w:rsidP="005727D3">
      <w:pPr>
        <w:pStyle w:val="ListParagraph"/>
        <w:numPr>
          <w:ilvl w:val="1"/>
          <w:numId w:val="38"/>
        </w:numPr>
        <w:rPr>
          <w:color w:val="000000" w:themeColor="text1"/>
        </w:rPr>
      </w:pPr>
      <w:r w:rsidRPr="005727D3">
        <w:rPr>
          <w:color w:val="000000" w:themeColor="text1"/>
        </w:rPr>
        <w:t>Example: “Find organic apples under ₹100”.</w:t>
      </w:r>
    </w:p>
    <w:p w14:paraId="70C30AE7" w14:textId="02AD48E5" w:rsidR="00342B10" w:rsidRDefault="00000000" w:rsidP="005727D3">
      <w:pPr>
        <w:pStyle w:val="ListParagraph"/>
        <w:numPr>
          <w:ilvl w:val="1"/>
          <w:numId w:val="38"/>
        </w:numPr>
        <w:rPr>
          <w:color w:val="000000" w:themeColor="text1"/>
        </w:rPr>
      </w:pPr>
      <w:r w:rsidRPr="005727D3">
        <w:rPr>
          <w:color w:val="000000" w:themeColor="text1"/>
        </w:rPr>
        <w:t>Displays mock results from products.js.</w:t>
      </w:r>
    </w:p>
    <w:p w14:paraId="3DFEDDAA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058622D4" w14:textId="72CEC46F" w:rsidR="00342B10" w:rsidRPr="00494AC5" w:rsidRDefault="00000000" w:rsidP="005727D3">
      <w:pPr>
        <w:pStyle w:val="ListParagraph"/>
        <w:numPr>
          <w:ilvl w:val="0"/>
          <w:numId w:val="31"/>
        </w:numPr>
        <w:rPr>
          <w:color w:val="000000" w:themeColor="text1"/>
        </w:rPr>
      </w:pPr>
      <w:r w:rsidRPr="00494AC5">
        <w:rPr>
          <w:color w:val="000000" w:themeColor="text1"/>
        </w:rPr>
        <w:t>UI/UX</w:t>
      </w:r>
    </w:p>
    <w:p w14:paraId="05F2C981" w14:textId="397BBADB" w:rsidR="00342B10" w:rsidRPr="005727D3" w:rsidRDefault="00000000" w:rsidP="005727D3">
      <w:pPr>
        <w:pStyle w:val="ListParagraph"/>
        <w:numPr>
          <w:ilvl w:val="0"/>
          <w:numId w:val="46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Minimalist, </w:t>
      </w:r>
      <w:proofErr w:type="spellStart"/>
      <w:r w:rsidRPr="005727D3">
        <w:rPr>
          <w:color w:val="000000" w:themeColor="text1"/>
        </w:rPr>
        <w:t>glassmorphism</w:t>
      </w:r>
      <w:proofErr w:type="spellEnd"/>
      <w:r w:rsidRPr="005727D3">
        <w:rPr>
          <w:color w:val="000000" w:themeColor="text1"/>
        </w:rPr>
        <w:t xml:space="preserve"> design with dark/light themes.</w:t>
      </w:r>
    </w:p>
    <w:p w14:paraId="4E290CF7" w14:textId="5572E917" w:rsidR="00342B10" w:rsidRPr="005727D3" w:rsidRDefault="00000000" w:rsidP="005727D3">
      <w:pPr>
        <w:pStyle w:val="ListParagraph"/>
        <w:numPr>
          <w:ilvl w:val="0"/>
          <w:numId w:val="46"/>
        </w:numPr>
        <w:rPr>
          <w:color w:val="000000" w:themeColor="text1"/>
        </w:rPr>
      </w:pPr>
      <w:r w:rsidRPr="005727D3">
        <w:rPr>
          <w:color w:val="000000" w:themeColor="text1"/>
        </w:rPr>
        <w:t>Real-time “Last Heard” transcript panel for user feedback.</w:t>
      </w:r>
    </w:p>
    <w:p w14:paraId="17E334ED" w14:textId="17DA0032" w:rsidR="00342B10" w:rsidRDefault="00000000" w:rsidP="005727D3">
      <w:pPr>
        <w:pStyle w:val="ListParagraph"/>
        <w:numPr>
          <w:ilvl w:val="0"/>
          <w:numId w:val="46"/>
        </w:numPr>
        <w:rPr>
          <w:color w:val="000000" w:themeColor="text1"/>
        </w:rPr>
      </w:pPr>
      <w:r w:rsidRPr="005727D3">
        <w:rPr>
          <w:color w:val="000000" w:themeColor="text1"/>
        </w:rPr>
        <w:t>Responsive for desktop/mobile.</w:t>
      </w:r>
    </w:p>
    <w:p w14:paraId="2F8C7FE1" w14:textId="50E22826" w:rsidR="008D3D43" w:rsidRDefault="008D3D43" w:rsidP="008D3D43">
      <w:pPr>
        <w:pStyle w:val="ListParagraph"/>
        <w:ind w:left="360"/>
        <w:rPr>
          <w:color w:val="000000" w:themeColor="text1"/>
        </w:rPr>
      </w:pPr>
      <w:r w:rsidRPr="00C515A3">
        <w:rPr>
          <w:color w:val="000000" w:themeColor="text1"/>
        </w:rPr>
        <w:drawing>
          <wp:inline distT="0" distB="0" distL="0" distR="0" wp14:anchorId="0F2B0DBA" wp14:editId="01BA5CD6">
            <wp:extent cx="5422485" cy="3435927"/>
            <wp:effectExtent l="0" t="0" r="6985" b="0"/>
            <wp:docPr id="17227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445" cy="34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621B" w14:textId="5C547D02" w:rsidR="008D3D43" w:rsidRDefault="008D3D43" w:rsidP="008D3D43">
      <w:pPr>
        <w:pStyle w:val="ListParagraph"/>
        <w:ind w:left="360"/>
        <w:jc w:val="center"/>
        <w:rPr>
          <w:color w:val="000000" w:themeColor="text1"/>
        </w:rPr>
      </w:pPr>
      <w:r>
        <w:rPr>
          <w:color w:val="000000" w:themeColor="text1"/>
        </w:rPr>
        <w:t>Dark Mode</w:t>
      </w:r>
    </w:p>
    <w:p w14:paraId="03D0837D" w14:textId="77777777" w:rsidR="008D3D43" w:rsidRDefault="008D3D43" w:rsidP="008D3D43">
      <w:pPr>
        <w:pStyle w:val="ListParagraph"/>
        <w:ind w:left="360"/>
        <w:jc w:val="center"/>
        <w:rPr>
          <w:color w:val="000000" w:themeColor="text1"/>
        </w:rPr>
      </w:pPr>
    </w:p>
    <w:p w14:paraId="4ECE4AF1" w14:textId="5B1DEF44" w:rsidR="008D3D43" w:rsidRDefault="008D3D43" w:rsidP="008D3D43">
      <w:pPr>
        <w:pStyle w:val="ListParagraph"/>
        <w:ind w:left="360"/>
        <w:jc w:val="center"/>
        <w:rPr>
          <w:color w:val="000000" w:themeColor="text1"/>
        </w:rPr>
      </w:pPr>
      <w:r w:rsidRPr="00C515A3">
        <w:rPr>
          <w:color w:val="000000" w:themeColor="text1"/>
        </w:rPr>
        <w:drawing>
          <wp:inline distT="0" distB="0" distL="0" distR="0" wp14:anchorId="2670FD3D" wp14:editId="57AFD876">
            <wp:extent cx="5422069" cy="2867891"/>
            <wp:effectExtent l="0" t="0" r="7620" b="8890"/>
            <wp:docPr id="213710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09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723" cy="28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228C" w14:textId="775515A0" w:rsidR="008D3D43" w:rsidRPr="005727D3" w:rsidRDefault="008D3D43" w:rsidP="008D3D43">
      <w:pPr>
        <w:pStyle w:val="ListParagraph"/>
        <w:ind w:left="360"/>
        <w:jc w:val="center"/>
        <w:rPr>
          <w:color w:val="000000" w:themeColor="text1"/>
        </w:rPr>
      </w:pPr>
      <w:r>
        <w:rPr>
          <w:color w:val="000000" w:themeColor="text1"/>
        </w:rPr>
        <w:t>Light Mode</w:t>
      </w:r>
    </w:p>
    <w:p w14:paraId="02722FBC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4. Implementation Details</w:t>
      </w:r>
    </w:p>
    <w:p w14:paraId="719DE548" w14:textId="50BCBBA0" w:rsidR="00342B10" w:rsidRPr="005727D3" w:rsidRDefault="00000000" w:rsidP="005727D3">
      <w:pPr>
        <w:pStyle w:val="ListParagraph"/>
        <w:numPr>
          <w:ilvl w:val="0"/>
          <w:numId w:val="47"/>
        </w:numPr>
        <w:ind w:left="450" w:hanging="450"/>
        <w:rPr>
          <w:color w:val="000000" w:themeColor="text1"/>
        </w:rPr>
      </w:pPr>
      <w:r w:rsidRPr="005727D3">
        <w:rPr>
          <w:color w:val="000000" w:themeColor="text1"/>
        </w:rPr>
        <w:t>Core Component Breakdown:</w:t>
      </w:r>
    </w:p>
    <w:p w14:paraId="5171FEE2" w14:textId="64A1D457" w:rsidR="00342B10" w:rsidRPr="005727D3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App.js → Main layout, handles theme &amp; state.</w:t>
      </w:r>
    </w:p>
    <w:p w14:paraId="1D4BFB19" w14:textId="52130E28" w:rsidR="00342B10" w:rsidRPr="005727D3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VoiceInput.js → Mic button, language dropdown, transcript.</w:t>
      </w:r>
    </w:p>
    <w:p w14:paraId="06EC9D24" w14:textId="289A0032" w:rsidR="00342B10" w:rsidRPr="005727D3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ShoppingList.js → Displays categorized list with remove buttons.</w:t>
      </w:r>
    </w:p>
    <w:p w14:paraId="3E552440" w14:textId="01D90455" w:rsidR="00342B10" w:rsidRPr="005727D3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SearchResults.js → Displays search results grid.</w:t>
      </w:r>
    </w:p>
    <w:p w14:paraId="635C919A" w14:textId="5FF35625" w:rsidR="00342B10" w:rsidRPr="005727D3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StatusToast.js → Shows feedback (info/success/error).</w:t>
      </w:r>
    </w:p>
    <w:p w14:paraId="714A9F6D" w14:textId="3D279A28" w:rsidR="00342B10" w:rsidRDefault="00000000" w:rsidP="005727D3">
      <w:pPr>
        <w:pStyle w:val="ListParagraph"/>
        <w:numPr>
          <w:ilvl w:val="0"/>
          <w:numId w:val="49"/>
        </w:numPr>
        <w:rPr>
          <w:color w:val="000000" w:themeColor="text1"/>
        </w:rPr>
      </w:pPr>
      <w:r w:rsidRPr="005727D3">
        <w:rPr>
          <w:color w:val="000000" w:themeColor="text1"/>
        </w:rPr>
        <w:t>parser.js → NLP parser for extracting structured data.</w:t>
      </w:r>
    </w:p>
    <w:p w14:paraId="11992F41" w14:textId="77777777" w:rsidR="008D3D43" w:rsidRDefault="008D3D43" w:rsidP="008D3D43">
      <w:pPr>
        <w:pStyle w:val="ListParagraph"/>
        <w:ind w:left="360"/>
        <w:rPr>
          <w:color w:val="000000" w:themeColor="text1"/>
        </w:rPr>
      </w:pPr>
    </w:p>
    <w:p w14:paraId="7446AC0B" w14:textId="46B60507" w:rsidR="008D3D43" w:rsidRPr="008D3D43" w:rsidRDefault="008D3D43" w:rsidP="008D3D43">
      <w:pPr>
        <w:pStyle w:val="ListParagraph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>Item Added</w:t>
      </w:r>
      <w:r>
        <w:rPr>
          <w:color w:val="000000" w:themeColor="text1"/>
        </w:rPr>
        <w:t xml:space="preserve"> Command </w:t>
      </w:r>
      <w:proofErr w:type="gramStart"/>
      <w:r>
        <w:rPr>
          <w:color w:val="000000" w:themeColor="text1"/>
        </w:rPr>
        <w:t>–“</w:t>
      </w:r>
      <w:proofErr w:type="gramEnd"/>
      <w:r>
        <w:rPr>
          <w:color w:val="000000" w:themeColor="text1"/>
        </w:rPr>
        <w:t xml:space="preserve">Add Butter </w:t>
      </w:r>
      <w:proofErr w:type="gramStart"/>
      <w:r>
        <w:rPr>
          <w:color w:val="000000" w:themeColor="text1"/>
        </w:rPr>
        <w:t>“ also</w:t>
      </w:r>
      <w:proofErr w:type="gramEnd"/>
      <w:r>
        <w:rPr>
          <w:color w:val="000000" w:themeColor="text1"/>
        </w:rPr>
        <w:t xml:space="preserve"> shows combinations of </w:t>
      </w:r>
      <w:proofErr w:type="gramStart"/>
      <w:r>
        <w:rPr>
          <w:color w:val="000000" w:themeColor="text1"/>
        </w:rPr>
        <w:t>butter .</w:t>
      </w:r>
      <w:proofErr w:type="gramEnd"/>
    </w:p>
    <w:p w14:paraId="66E8375E" w14:textId="75A10476" w:rsidR="008D3D43" w:rsidRDefault="008D3D43" w:rsidP="008D3D43">
      <w:pPr>
        <w:pStyle w:val="ListParagraph"/>
        <w:ind w:left="360"/>
        <w:rPr>
          <w:color w:val="000000" w:themeColor="text1"/>
        </w:rPr>
      </w:pPr>
      <w:r w:rsidRPr="008D3D43">
        <w:rPr>
          <w:color w:val="000000" w:themeColor="text1"/>
        </w:rPr>
        <w:drawing>
          <wp:inline distT="0" distB="0" distL="0" distR="0" wp14:anchorId="3D35119D" wp14:editId="4F5CF618">
            <wp:extent cx="5567103" cy="2874010"/>
            <wp:effectExtent l="0" t="0" r="0" b="2540"/>
            <wp:docPr id="130707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3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9923" cy="28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8C50" w14:textId="0CFDFA7A" w:rsidR="008D3D43" w:rsidRDefault="008D3D43" w:rsidP="008D3D43">
      <w:pPr>
        <w:pStyle w:val="ListParagraph"/>
        <w:numPr>
          <w:ilvl w:val="0"/>
          <w:numId w:val="57"/>
        </w:numPr>
        <w:rPr>
          <w:color w:val="000000" w:themeColor="text1"/>
        </w:rPr>
      </w:pPr>
      <w:r>
        <w:rPr>
          <w:color w:val="000000" w:themeColor="text1"/>
        </w:rPr>
        <w:t xml:space="preserve">Item </w:t>
      </w:r>
      <w:proofErr w:type="gramStart"/>
      <w:r>
        <w:rPr>
          <w:color w:val="000000" w:themeColor="text1"/>
        </w:rPr>
        <w:t>removed ,</w:t>
      </w:r>
      <w:proofErr w:type="gramEnd"/>
      <w:r>
        <w:rPr>
          <w:color w:val="000000" w:themeColor="text1"/>
        </w:rPr>
        <w:t xml:space="preserve"> Command “Remove butter”</w:t>
      </w:r>
    </w:p>
    <w:p w14:paraId="44D51FAD" w14:textId="1B6A12E7" w:rsidR="008D3D43" w:rsidRDefault="008D3D43" w:rsidP="008D3D43">
      <w:pPr>
        <w:pStyle w:val="ListParagraph"/>
        <w:rPr>
          <w:color w:val="000000" w:themeColor="text1"/>
        </w:rPr>
      </w:pPr>
      <w:r w:rsidRPr="008D3D43">
        <w:rPr>
          <w:color w:val="000000" w:themeColor="text1"/>
        </w:rPr>
        <w:drawing>
          <wp:inline distT="0" distB="0" distL="0" distR="0" wp14:anchorId="206C45B2" wp14:editId="1B9C322C">
            <wp:extent cx="5507182" cy="2856865"/>
            <wp:effectExtent l="0" t="0" r="0" b="635"/>
            <wp:docPr id="153399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6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033" cy="28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4B5" w14:textId="77777777" w:rsidR="008D3D43" w:rsidRDefault="008D3D43" w:rsidP="008D3D43">
      <w:pPr>
        <w:pStyle w:val="ListParagraph"/>
        <w:rPr>
          <w:color w:val="000000" w:themeColor="text1"/>
        </w:rPr>
      </w:pPr>
    </w:p>
    <w:p w14:paraId="2E2F9F83" w14:textId="5E9909D9" w:rsidR="008D3D43" w:rsidRDefault="008D3D43" w:rsidP="008D3D43">
      <w:pPr>
        <w:pStyle w:val="ListParagraph"/>
        <w:numPr>
          <w:ilvl w:val="0"/>
          <w:numId w:val="57"/>
        </w:numPr>
        <w:rPr>
          <w:color w:val="000000" w:themeColor="text1"/>
        </w:rPr>
      </w:pPr>
      <w:r w:rsidRPr="008D3D43">
        <w:rPr>
          <w:color w:val="000000" w:themeColor="text1"/>
        </w:rPr>
        <w:t xml:space="preserve"> Searches for </w:t>
      </w:r>
      <w:proofErr w:type="gramStart"/>
      <w:r w:rsidRPr="008D3D43">
        <w:rPr>
          <w:color w:val="000000" w:themeColor="text1"/>
        </w:rPr>
        <w:t>items ,</w:t>
      </w:r>
      <w:proofErr w:type="gramEnd"/>
      <w:r w:rsidRPr="008D3D43">
        <w:rPr>
          <w:color w:val="000000" w:themeColor="text1"/>
        </w:rPr>
        <w:t xml:space="preserve"> Command </w:t>
      </w:r>
      <w:proofErr w:type="gramStart"/>
      <w:r w:rsidRPr="008D3D43">
        <w:rPr>
          <w:color w:val="000000" w:themeColor="text1"/>
        </w:rPr>
        <w:t>“ Search</w:t>
      </w:r>
      <w:proofErr w:type="gramEnd"/>
      <w:r w:rsidRPr="008D3D43">
        <w:rPr>
          <w:color w:val="000000" w:themeColor="text1"/>
        </w:rPr>
        <w:t xml:space="preserve"> Milk"</w:t>
      </w:r>
    </w:p>
    <w:p w14:paraId="278B7C13" w14:textId="17635B89" w:rsidR="008D3D43" w:rsidRPr="008D3D43" w:rsidRDefault="008D3D43" w:rsidP="008D3D43">
      <w:pPr>
        <w:pStyle w:val="ListParagraph"/>
        <w:rPr>
          <w:color w:val="000000" w:themeColor="text1"/>
        </w:rPr>
      </w:pPr>
      <w:r w:rsidRPr="008D3D43">
        <w:rPr>
          <w:color w:val="000000" w:themeColor="text1"/>
        </w:rPr>
        <w:drawing>
          <wp:inline distT="0" distB="0" distL="0" distR="0" wp14:anchorId="59BB4D8A" wp14:editId="728BE2AD">
            <wp:extent cx="5576455" cy="2856865"/>
            <wp:effectExtent l="0" t="0" r="5715" b="635"/>
            <wp:docPr id="70882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2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5" cy="285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E2F3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56D31AAC" w14:textId="77777777" w:rsidR="00342B10" w:rsidRPr="00494AC5" w:rsidRDefault="00000000" w:rsidP="005727D3">
      <w:pPr>
        <w:pStyle w:val="ListParagraph"/>
        <w:numPr>
          <w:ilvl w:val="0"/>
          <w:numId w:val="47"/>
        </w:numPr>
        <w:ind w:left="360"/>
        <w:rPr>
          <w:color w:val="000000" w:themeColor="text1"/>
        </w:rPr>
      </w:pPr>
      <w:r w:rsidRPr="00494AC5">
        <w:rPr>
          <w:color w:val="000000" w:themeColor="text1"/>
        </w:rPr>
        <w:t>Error Handling:</w:t>
      </w:r>
    </w:p>
    <w:p w14:paraId="7BB31EE8" w14:textId="6728AA57" w:rsidR="00342B10" w:rsidRPr="005727D3" w:rsidRDefault="00000000" w:rsidP="005727D3">
      <w:pPr>
        <w:pStyle w:val="ListParagraph"/>
        <w:numPr>
          <w:ilvl w:val="0"/>
          <w:numId w:val="51"/>
        </w:numPr>
        <w:rPr>
          <w:color w:val="000000" w:themeColor="text1"/>
        </w:rPr>
      </w:pPr>
      <w:r w:rsidRPr="005727D3">
        <w:rPr>
          <w:color w:val="000000" w:themeColor="text1"/>
        </w:rPr>
        <w:t xml:space="preserve">Warns if </w:t>
      </w:r>
      <w:proofErr w:type="spellStart"/>
      <w:r w:rsidRPr="005727D3">
        <w:rPr>
          <w:color w:val="000000" w:themeColor="text1"/>
        </w:rPr>
        <w:t>SpeechRecognition</w:t>
      </w:r>
      <w:proofErr w:type="spellEnd"/>
      <w:r w:rsidRPr="005727D3">
        <w:rPr>
          <w:color w:val="000000" w:themeColor="text1"/>
        </w:rPr>
        <w:t xml:space="preserve"> API unsupported.</w:t>
      </w:r>
    </w:p>
    <w:p w14:paraId="21B5B61A" w14:textId="5D4450A5" w:rsidR="00342B10" w:rsidRPr="005727D3" w:rsidRDefault="00000000" w:rsidP="005727D3">
      <w:pPr>
        <w:pStyle w:val="ListParagraph"/>
        <w:numPr>
          <w:ilvl w:val="0"/>
          <w:numId w:val="51"/>
        </w:numPr>
        <w:rPr>
          <w:color w:val="000000" w:themeColor="text1"/>
        </w:rPr>
      </w:pPr>
      <w:r w:rsidRPr="005727D3">
        <w:rPr>
          <w:color w:val="000000" w:themeColor="text1"/>
        </w:rPr>
        <w:t>Empty transcripts ignored.</w:t>
      </w:r>
    </w:p>
    <w:p w14:paraId="5317B4D2" w14:textId="2321B063" w:rsidR="00342B10" w:rsidRDefault="00000000" w:rsidP="005727D3">
      <w:pPr>
        <w:pStyle w:val="ListParagraph"/>
        <w:numPr>
          <w:ilvl w:val="0"/>
          <w:numId w:val="51"/>
        </w:numPr>
        <w:rPr>
          <w:color w:val="000000" w:themeColor="text1"/>
        </w:rPr>
      </w:pPr>
      <w:proofErr w:type="spellStart"/>
      <w:r w:rsidRPr="005727D3">
        <w:rPr>
          <w:color w:val="000000" w:themeColor="text1"/>
        </w:rPr>
        <w:t>ESLint</w:t>
      </w:r>
      <w:proofErr w:type="spellEnd"/>
      <w:r w:rsidRPr="005727D3">
        <w:rPr>
          <w:color w:val="000000" w:themeColor="text1"/>
        </w:rPr>
        <w:t xml:space="preserve"> used to catch unused variables &amp; errors.</w:t>
      </w:r>
    </w:p>
    <w:p w14:paraId="0EB5DA0D" w14:textId="77777777" w:rsidR="005727D3" w:rsidRPr="005727D3" w:rsidRDefault="005727D3" w:rsidP="005727D3">
      <w:pPr>
        <w:pStyle w:val="ListParagraph"/>
        <w:ind w:left="360"/>
        <w:rPr>
          <w:color w:val="000000" w:themeColor="text1"/>
        </w:rPr>
      </w:pPr>
    </w:p>
    <w:p w14:paraId="4F80D107" w14:textId="77777777" w:rsidR="00342B10" w:rsidRPr="00494AC5" w:rsidRDefault="00000000" w:rsidP="005727D3">
      <w:pPr>
        <w:pStyle w:val="ListParagraph"/>
        <w:numPr>
          <w:ilvl w:val="0"/>
          <w:numId w:val="47"/>
        </w:numPr>
        <w:ind w:left="270" w:hanging="270"/>
        <w:rPr>
          <w:color w:val="000000" w:themeColor="text1"/>
        </w:rPr>
      </w:pPr>
      <w:r w:rsidRPr="00494AC5">
        <w:rPr>
          <w:color w:val="000000" w:themeColor="text1"/>
        </w:rPr>
        <w:t>Performance:</w:t>
      </w:r>
    </w:p>
    <w:p w14:paraId="1BDFD33C" w14:textId="547A9670" w:rsidR="00342B10" w:rsidRPr="005727D3" w:rsidRDefault="00000000" w:rsidP="005727D3">
      <w:pPr>
        <w:pStyle w:val="ListParagraph"/>
        <w:numPr>
          <w:ilvl w:val="1"/>
          <w:numId w:val="53"/>
        </w:numPr>
        <w:rPr>
          <w:color w:val="000000" w:themeColor="text1"/>
        </w:rPr>
      </w:pPr>
      <w:r w:rsidRPr="005727D3">
        <w:rPr>
          <w:color w:val="000000" w:themeColor="text1"/>
        </w:rPr>
        <w:t>Lightweight with local in-memory state (no DB required).</w:t>
      </w:r>
    </w:p>
    <w:p w14:paraId="74B76887" w14:textId="1E32BF94" w:rsidR="00342B10" w:rsidRDefault="00000000" w:rsidP="005727D3">
      <w:pPr>
        <w:pStyle w:val="ListParagraph"/>
        <w:numPr>
          <w:ilvl w:val="1"/>
          <w:numId w:val="53"/>
        </w:numPr>
        <w:rPr>
          <w:color w:val="000000" w:themeColor="text1"/>
        </w:rPr>
      </w:pPr>
      <w:r w:rsidRPr="005727D3">
        <w:rPr>
          <w:color w:val="000000" w:themeColor="text1"/>
        </w:rPr>
        <w:t>Parser optimized to handle multilingual regex efficiently.</w:t>
      </w:r>
    </w:p>
    <w:p w14:paraId="72526CC7" w14:textId="77777777" w:rsidR="00C515A3" w:rsidRDefault="00C515A3" w:rsidP="00C515A3">
      <w:pPr>
        <w:pStyle w:val="ListParagraph"/>
        <w:rPr>
          <w:color w:val="000000" w:themeColor="text1"/>
        </w:rPr>
      </w:pPr>
    </w:p>
    <w:p w14:paraId="3B320B0A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5. Challenges &amp; Solutions</w:t>
      </w:r>
    </w:p>
    <w:p w14:paraId="09DE4C30" w14:textId="413873DD" w:rsidR="00342B10" w:rsidRPr="00905991" w:rsidRDefault="00000000" w:rsidP="00905991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905991">
        <w:rPr>
          <w:color w:val="000000" w:themeColor="text1"/>
        </w:rPr>
        <w:t xml:space="preserve">Multilingual Parsing: Different syntax in Hindi, French, German required flexible regex + </w:t>
      </w:r>
      <w:r w:rsidR="00494AC5" w:rsidRPr="00905991">
        <w:rPr>
          <w:color w:val="000000" w:themeColor="text1"/>
        </w:rPr>
        <w:t xml:space="preserve">    </w:t>
      </w:r>
      <w:r w:rsidR="005F0C45" w:rsidRPr="00905991">
        <w:rPr>
          <w:color w:val="000000" w:themeColor="text1"/>
        </w:rPr>
        <w:t xml:space="preserve"> </w:t>
      </w:r>
      <w:r w:rsidRPr="00905991">
        <w:rPr>
          <w:color w:val="000000" w:themeColor="text1"/>
        </w:rPr>
        <w:t>translation mapping.</w:t>
      </w:r>
    </w:p>
    <w:p w14:paraId="301D80D7" w14:textId="60A5D5A8" w:rsidR="00342B10" w:rsidRPr="00905991" w:rsidRDefault="00000000" w:rsidP="00905991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905991">
        <w:rPr>
          <w:color w:val="000000" w:themeColor="text1"/>
        </w:rPr>
        <w:t>Time Constraint: Focused on core features (voice input, NLP, smart suggestions</w:t>
      </w:r>
      <w:proofErr w:type="gramStart"/>
      <w:r w:rsidRPr="00905991">
        <w:rPr>
          <w:color w:val="000000" w:themeColor="text1"/>
        </w:rPr>
        <w:t>) .</w:t>
      </w:r>
      <w:proofErr w:type="gramEnd"/>
    </w:p>
    <w:p w14:paraId="76E482CE" w14:textId="4320A675" w:rsidR="00342B10" w:rsidRPr="00905991" w:rsidRDefault="00000000" w:rsidP="00905991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905991">
        <w:rPr>
          <w:color w:val="000000" w:themeColor="text1"/>
        </w:rPr>
        <w:t>Cross-Browser Compatibility: Tested mainly on Chrome (best Web Speech API support).</w:t>
      </w:r>
    </w:p>
    <w:p w14:paraId="377B1CB6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6. Future Improvements</w:t>
      </w:r>
    </w:p>
    <w:p w14:paraId="09093FF9" w14:textId="40B574E2" w:rsidR="00342B10" w:rsidRPr="00905991" w:rsidRDefault="00000000" w:rsidP="00905991">
      <w:pPr>
        <w:pStyle w:val="ListParagraph"/>
        <w:numPr>
          <w:ilvl w:val="0"/>
          <w:numId w:val="55"/>
        </w:numPr>
        <w:rPr>
          <w:color w:val="000000" w:themeColor="text1"/>
        </w:rPr>
      </w:pPr>
      <w:r w:rsidRPr="00905991">
        <w:rPr>
          <w:color w:val="000000" w:themeColor="text1"/>
        </w:rPr>
        <w:t>Backend with database (Firebase/AWS) for persistent shopping history.</w:t>
      </w:r>
    </w:p>
    <w:p w14:paraId="42E7DC5E" w14:textId="1DAA1BEB" w:rsidR="00342B10" w:rsidRPr="00905991" w:rsidRDefault="00000000" w:rsidP="00905991">
      <w:pPr>
        <w:pStyle w:val="ListParagraph"/>
        <w:numPr>
          <w:ilvl w:val="0"/>
          <w:numId w:val="55"/>
        </w:numPr>
        <w:rPr>
          <w:color w:val="000000" w:themeColor="text1"/>
        </w:rPr>
      </w:pPr>
      <w:r w:rsidRPr="00905991">
        <w:rPr>
          <w:color w:val="000000" w:themeColor="text1"/>
        </w:rPr>
        <w:t>AI/ML-based recommendation engine (personalized suggestions).</w:t>
      </w:r>
    </w:p>
    <w:p w14:paraId="53FDE2BB" w14:textId="46DD56BB" w:rsidR="00342B10" w:rsidRPr="00905991" w:rsidRDefault="00000000" w:rsidP="00905991">
      <w:pPr>
        <w:pStyle w:val="ListParagraph"/>
        <w:numPr>
          <w:ilvl w:val="0"/>
          <w:numId w:val="55"/>
        </w:numPr>
        <w:rPr>
          <w:color w:val="000000" w:themeColor="text1"/>
        </w:rPr>
      </w:pPr>
      <w:r w:rsidRPr="00905991">
        <w:rPr>
          <w:color w:val="000000" w:themeColor="text1"/>
        </w:rPr>
        <w:t>Offline voice support (using TensorFlow.js or Vosk).</w:t>
      </w:r>
    </w:p>
    <w:p w14:paraId="4DEFFEF1" w14:textId="46654768" w:rsidR="00342B10" w:rsidRPr="00905991" w:rsidRDefault="00000000" w:rsidP="00905991">
      <w:pPr>
        <w:pStyle w:val="ListParagraph"/>
        <w:numPr>
          <w:ilvl w:val="0"/>
          <w:numId w:val="55"/>
        </w:numPr>
        <w:rPr>
          <w:color w:val="000000" w:themeColor="text1"/>
        </w:rPr>
      </w:pPr>
      <w:r w:rsidRPr="00905991">
        <w:rPr>
          <w:color w:val="000000" w:themeColor="text1"/>
        </w:rPr>
        <w:t>Push notifications for “low stock” reminders.</w:t>
      </w:r>
    </w:p>
    <w:p w14:paraId="0B1449AE" w14:textId="77777777" w:rsidR="00342B10" w:rsidRPr="00494AC5" w:rsidRDefault="00000000">
      <w:pPr>
        <w:pStyle w:val="Heading2"/>
        <w:rPr>
          <w:color w:val="000000" w:themeColor="text1"/>
        </w:rPr>
      </w:pPr>
      <w:r w:rsidRPr="00494AC5">
        <w:rPr>
          <w:color w:val="000000" w:themeColor="text1"/>
        </w:rPr>
        <w:t>7. Deliverables</w:t>
      </w:r>
    </w:p>
    <w:p w14:paraId="245B61CB" w14:textId="61BB5025" w:rsidR="00342B10" w:rsidRPr="00905991" w:rsidRDefault="00000000" w:rsidP="00905991">
      <w:pPr>
        <w:pStyle w:val="ListParagraph"/>
        <w:numPr>
          <w:ilvl w:val="0"/>
          <w:numId w:val="56"/>
        </w:numPr>
        <w:rPr>
          <w:color w:val="000000" w:themeColor="text1"/>
        </w:rPr>
      </w:pPr>
      <w:r w:rsidRPr="00905991">
        <w:rPr>
          <w:color w:val="000000" w:themeColor="text1"/>
        </w:rPr>
        <w:t>Working URL: https://voice-shopping-assistant.vercel.app</w:t>
      </w:r>
    </w:p>
    <w:p w14:paraId="60C36A75" w14:textId="0BEA59A4" w:rsidR="00342B10" w:rsidRPr="00905991" w:rsidRDefault="00000000" w:rsidP="00905991">
      <w:pPr>
        <w:pStyle w:val="ListParagraph"/>
        <w:numPr>
          <w:ilvl w:val="0"/>
          <w:numId w:val="56"/>
        </w:numPr>
        <w:rPr>
          <w:color w:val="000000" w:themeColor="text1"/>
        </w:rPr>
      </w:pPr>
      <w:r w:rsidRPr="00905991">
        <w:rPr>
          <w:color w:val="000000" w:themeColor="text1"/>
        </w:rPr>
        <w:t>GitHub Repo: https://github.com/ArjitaSahu123/Voice-Shopping-Assistance</w:t>
      </w:r>
    </w:p>
    <w:p w14:paraId="43D7EFCF" w14:textId="6A10849D" w:rsidR="00342B10" w:rsidRDefault="00000000" w:rsidP="00905991">
      <w:pPr>
        <w:pStyle w:val="ListParagraph"/>
        <w:numPr>
          <w:ilvl w:val="0"/>
          <w:numId w:val="56"/>
        </w:numPr>
        <w:rPr>
          <w:color w:val="000000" w:themeColor="text1"/>
        </w:rPr>
      </w:pPr>
      <w:r w:rsidRPr="00905991">
        <w:rPr>
          <w:color w:val="000000" w:themeColor="text1"/>
        </w:rPr>
        <w:t>Documentation: This technical doc + README</w:t>
      </w:r>
    </w:p>
    <w:p w14:paraId="72A272AE" w14:textId="0C528782" w:rsidR="008D3D43" w:rsidRPr="008D3D43" w:rsidRDefault="008D3D43" w:rsidP="008D3D43">
      <w:pPr>
        <w:rPr>
          <w:color w:val="000000" w:themeColor="text1"/>
        </w:rPr>
      </w:pPr>
    </w:p>
    <w:sectPr w:rsidR="008D3D43" w:rsidRPr="008D3D43" w:rsidSect="00494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543B6F"/>
    <w:multiLevelType w:val="hybridMultilevel"/>
    <w:tmpl w:val="7A4E6A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49E4E04"/>
    <w:multiLevelType w:val="hybridMultilevel"/>
    <w:tmpl w:val="608C3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C2009C"/>
    <w:multiLevelType w:val="hybridMultilevel"/>
    <w:tmpl w:val="416057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8572CD"/>
    <w:multiLevelType w:val="hybridMultilevel"/>
    <w:tmpl w:val="FAEE42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A0D4D22"/>
    <w:multiLevelType w:val="hybridMultilevel"/>
    <w:tmpl w:val="AA5E7D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B502833"/>
    <w:multiLevelType w:val="hybridMultilevel"/>
    <w:tmpl w:val="C058862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E3D6CBA"/>
    <w:multiLevelType w:val="hybridMultilevel"/>
    <w:tmpl w:val="D5FCBB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8F7AFA"/>
    <w:multiLevelType w:val="hybridMultilevel"/>
    <w:tmpl w:val="222067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606EB04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3A84536"/>
    <w:multiLevelType w:val="hybridMultilevel"/>
    <w:tmpl w:val="48622E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F623E7"/>
    <w:multiLevelType w:val="hybridMultilevel"/>
    <w:tmpl w:val="2D98A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490119"/>
    <w:multiLevelType w:val="hybridMultilevel"/>
    <w:tmpl w:val="C93C8544"/>
    <w:lvl w:ilvl="0" w:tplc="3606EB04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FFFFFFFF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8FD53AC"/>
    <w:multiLevelType w:val="hybridMultilevel"/>
    <w:tmpl w:val="1846A93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F91437"/>
    <w:multiLevelType w:val="hybridMultilevel"/>
    <w:tmpl w:val="5E0E9DF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B332879"/>
    <w:multiLevelType w:val="hybridMultilevel"/>
    <w:tmpl w:val="EAB82A0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ECA5490"/>
    <w:multiLevelType w:val="hybridMultilevel"/>
    <w:tmpl w:val="51CC6D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EF1328A"/>
    <w:multiLevelType w:val="hybridMultilevel"/>
    <w:tmpl w:val="01D45C7C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1F5712C8"/>
    <w:multiLevelType w:val="hybridMultilevel"/>
    <w:tmpl w:val="D2B02DF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606EB0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2E25DD2"/>
    <w:multiLevelType w:val="hybridMultilevel"/>
    <w:tmpl w:val="87F647C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B9704B1"/>
    <w:multiLevelType w:val="hybridMultilevel"/>
    <w:tmpl w:val="A00C7360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1E66F61"/>
    <w:multiLevelType w:val="hybridMultilevel"/>
    <w:tmpl w:val="433CD584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2D12970"/>
    <w:multiLevelType w:val="hybridMultilevel"/>
    <w:tmpl w:val="91E206D2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7EF060B"/>
    <w:multiLevelType w:val="hybridMultilevel"/>
    <w:tmpl w:val="25246160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8567FBD"/>
    <w:multiLevelType w:val="hybridMultilevel"/>
    <w:tmpl w:val="991C48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EC41986"/>
    <w:multiLevelType w:val="hybridMultilevel"/>
    <w:tmpl w:val="625A75EA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0B108A2"/>
    <w:multiLevelType w:val="hybridMultilevel"/>
    <w:tmpl w:val="9D82268C"/>
    <w:lvl w:ilvl="0" w:tplc="3606EB0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DA569F"/>
    <w:multiLevelType w:val="hybridMultilevel"/>
    <w:tmpl w:val="FD703D94"/>
    <w:lvl w:ilvl="0" w:tplc="3606EB04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7EC7347"/>
    <w:multiLevelType w:val="hybridMultilevel"/>
    <w:tmpl w:val="BACEF116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606EB0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7F5494A"/>
    <w:multiLevelType w:val="hybridMultilevel"/>
    <w:tmpl w:val="BB6E10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87B61C0"/>
    <w:multiLevelType w:val="hybridMultilevel"/>
    <w:tmpl w:val="9476F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9EB6FB2"/>
    <w:multiLevelType w:val="hybridMultilevel"/>
    <w:tmpl w:val="C24682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B523B01"/>
    <w:multiLevelType w:val="hybridMultilevel"/>
    <w:tmpl w:val="CB8C54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CBA46CC"/>
    <w:multiLevelType w:val="hybridMultilevel"/>
    <w:tmpl w:val="825EBC1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2804788"/>
    <w:multiLevelType w:val="hybridMultilevel"/>
    <w:tmpl w:val="02C830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539B173A"/>
    <w:multiLevelType w:val="hybridMultilevel"/>
    <w:tmpl w:val="A6021C4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9C2D57"/>
    <w:multiLevelType w:val="hybridMultilevel"/>
    <w:tmpl w:val="A9CC998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56AF4C64"/>
    <w:multiLevelType w:val="hybridMultilevel"/>
    <w:tmpl w:val="F2B4A8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E344C6"/>
    <w:multiLevelType w:val="hybridMultilevel"/>
    <w:tmpl w:val="633432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E5829A9"/>
    <w:multiLevelType w:val="hybridMultilevel"/>
    <w:tmpl w:val="27B6F1F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EA77A63"/>
    <w:multiLevelType w:val="hybridMultilevel"/>
    <w:tmpl w:val="D406A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493DD6"/>
    <w:multiLevelType w:val="hybridMultilevel"/>
    <w:tmpl w:val="539C155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A463E5"/>
    <w:multiLevelType w:val="hybridMultilevel"/>
    <w:tmpl w:val="12F82F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68426B42"/>
    <w:multiLevelType w:val="hybridMultilevel"/>
    <w:tmpl w:val="B1BCEA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F8D4AD6"/>
    <w:multiLevelType w:val="hybridMultilevel"/>
    <w:tmpl w:val="6EB23BBE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3420728"/>
    <w:multiLevelType w:val="hybridMultilevel"/>
    <w:tmpl w:val="58A2A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366921"/>
    <w:multiLevelType w:val="hybridMultilevel"/>
    <w:tmpl w:val="B9A8D80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79D81DAB"/>
    <w:multiLevelType w:val="hybridMultilevel"/>
    <w:tmpl w:val="A8649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23168D"/>
    <w:multiLevelType w:val="hybridMultilevel"/>
    <w:tmpl w:val="945052B0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7D4B6711"/>
    <w:multiLevelType w:val="hybridMultilevel"/>
    <w:tmpl w:val="7E6A0D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9715866">
    <w:abstractNumId w:val="8"/>
  </w:num>
  <w:num w:numId="2" w16cid:durableId="929584750">
    <w:abstractNumId w:val="6"/>
  </w:num>
  <w:num w:numId="3" w16cid:durableId="798572831">
    <w:abstractNumId w:val="5"/>
  </w:num>
  <w:num w:numId="4" w16cid:durableId="1473789053">
    <w:abstractNumId w:val="4"/>
  </w:num>
  <w:num w:numId="5" w16cid:durableId="897590122">
    <w:abstractNumId w:val="7"/>
  </w:num>
  <w:num w:numId="6" w16cid:durableId="1095829453">
    <w:abstractNumId w:val="3"/>
  </w:num>
  <w:num w:numId="7" w16cid:durableId="1472677071">
    <w:abstractNumId w:val="2"/>
  </w:num>
  <w:num w:numId="8" w16cid:durableId="427045071">
    <w:abstractNumId w:val="1"/>
  </w:num>
  <w:num w:numId="9" w16cid:durableId="300696511">
    <w:abstractNumId w:val="0"/>
  </w:num>
  <w:num w:numId="10" w16cid:durableId="1523394083">
    <w:abstractNumId w:val="41"/>
  </w:num>
  <w:num w:numId="11" w16cid:durableId="1369796202">
    <w:abstractNumId w:val="25"/>
  </w:num>
  <w:num w:numId="12" w16cid:durableId="763495389">
    <w:abstractNumId w:val="43"/>
  </w:num>
  <w:num w:numId="13" w16cid:durableId="1275673990">
    <w:abstractNumId w:val="12"/>
  </w:num>
  <w:num w:numId="14" w16cid:durableId="342783568">
    <w:abstractNumId w:val="17"/>
  </w:num>
  <w:num w:numId="15" w16cid:durableId="403338207">
    <w:abstractNumId w:val="9"/>
  </w:num>
  <w:num w:numId="16" w16cid:durableId="1806704785">
    <w:abstractNumId w:val="46"/>
  </w:num>
  <w:num w:numId="17" w16cid:durableId="278949739">
    <w:abstractNumId w:val="16"/>
  </w:num>
  <w:num w:numId="18" w16cid:durableId="1298072848">
    <w:abstractNumId w:val="35"/>
  </w:num>
  <w:num w:numId="19" w16cid:durableId="1474367381">
    <w:abstractNumId w:val="34"/>
  </w:num>
  <w:num w:numId="20" w16cid:durableId="1030759311">
    <w:abstractNumId w:val="19"/>
  </w:num>
  <w:num w:numId="21" w16cid:durableId="1520123796">
    <w:abstractNumId w:val="33"/>
  </w:num>
  <w:num w:numId="22" w16cid:durableId="1708556249">
    <w:abstractNumId w:val="22"/>
  </w:num>
  <w:num w:numId="23" w16cid:durableId="1557014343">
    <w:abstractNumId w:val="14"/>
  </w:num>
  <w:num w:numId="24" w16cid:durableId="1894459852">
    <w:abstractNumId w:val="48"/>
  </w:num>
  <w:num w:numId="25" w16cid:durableId="1901639">
    <w:abstractNumId w:val="26"/>
  </w:num>
  <w:num w:numId="26" w16cid:durableId="1863667822">
    <w:abstractNumId w:val="29"/>
  </w:num>
  <w:num w:numId="27" w16cid:durableId="1770193660">
    <w:abstractNumId w:val="32"/>
  </w:num>
  <w:num w:numId="28" w16cid:durableId="1061708607">
    <w:abstractNumId w:val="51"/>
  </w:num>
  <w:num w:numId="29" w16cid:durableId="497693872">
    <w:abstractNumId w:val="24"/>
  </w:num>
  <w:num w:numId="30" w16cid:durableId="2061661662">
    <w:abstractNumId w:val="30"/>
  </w:num>
  <w:num w:numId="31" w16cid:durableId="872497093">
    <w:abstractNumId w:val="28"/>
  </w:num>
  <w:num w:numId="32" w16cid:durableId="95486883">
    <w:abstractNumId w:val="31"/>
  </w:num>
  <w:num w:numId="33" w16cid:durableId="136534330">
    <w:abstractNumId w:val="50"/>
  </w:num>
  <w:num w:numId="34" w16cid:durableId="757486515">
    <w:abstractNumId w:val="27"/>
  </w:num>
  <w:num w:numId="35" w16cid:durableId="945237921">
    <w:abstractNumId w:val="52"/>
  </w:num>
  <w:num w:numId="36" w16cid:durableId="904490760">
    <w:abstractNumId w:val="42"/>
  </w:num>
  <w:num w:numId="37" w16cid:durableId="2072314476">
    <w:abstractNumId w:val="18"/>
  </w:num>
  <w:num w:numId="38" w16cid:durableId="1727297774">
    <w:abstractNumId w:val="44"/>
  </w:num>
  <w:num w:numId="39" w16cid:durableId="1198549442">
    <w:abstractNumId w:val="15"/>
  </w:num>
  <w:num w:numId="40" w16cid:durableId="1768233841">
    <w:abstractNumId w:val="10"/>
  </w:num>
  <w:num w:numId="41" w16cid:durableId="573321060">
    <w:abstractNumId w:val="36"/>
  </w:num>
  <w:num w:numId="42" w16cid:durableId="992484028">
    <w:abstractNumId w:val="39"/>
  </w:num>
  <w:num w:numId="43" w16cid:durableId="1386292447">
    <w:abstractNumId w:val="56"/>
  </w:num>
  <w:num w:numId="44" w16cid:durableId="1369716801">
    <w:abstractNumId w:val="38"/>
  </w:num>
  <w:num w:numId="45" w16cid:durableId="641615749">
    <w:abstractNumId w:val="13"/>
  </w:num>
  <w:num w:numId="46" w16cid:durableId="1663508610">
    <w:abstractNumId w:val="45"/>
  </w:num>
  <w:num w:numId="47" w16cid:durableId="1113480379">
    <w:abstractNumId w:val="23"/>
  </w:num>
  <w:num w:numId="48" w16cid:durableId="443231607">
    <w:abstractNumId w:val="54"/>
  </w:num>
  <w:num w:numId="49" w16cid:durableId="1130971756">
    <w:abstractNumId w:val="49"/>
  </w:num>
  <w:num w:numId="50" w16cid:durableId="921186952">
    <w:abstractNumId w:val="37"/>
  </w:num>
  <w:num w:numId="51" w16cid:durableId="1909610347">
    <w:abstractNumId w:val="53"/>
  </w:num>
  <w:num w:numId="52" w16cid:durableId="245460698">
    <w:abstractNumId w:val="47"/>
  </w:num>
  <w:num w:numId="53" w16cid:durableId="628363815">
    <w:abstractNumId w:val="20"/>
  </w:num>
  <w:num w:numId="54" w16cid:durableId="309135529">
    <w:abstractNumId w:val="55"/>
  </w:num>
  <w:num w:numId="55" w16cid:durableId="375392593">
    <w:abstractNumId w:val="21"/>
  </w:num>
  <w:num w:numId="56" w16cid:durableId="1224019997">
    <w:abstractNumId w:val="40"/>
  </w:num>
  <w:num w:numId="57" w16cid:durableId="9660853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42B10"/>
    <w:rsid w:val="00494AC5"/>
    <w:rsid w:val="004E19E3"/>
    <w:rsid w:val="005727D3"/>
    <w:rsid w:val="005F0C45"/>
    <w:rsid w:val="007715FA"/>
    <w:rsid w:val="008D3D43"/>
    <w:rsid w:val="00905991"/>
    <w:rsid w:val="00AA1D8D"/>
    <w:rsid w:val="00B47730"/>
    <w:rsid w:val="00C43CC3"/>
    <w:rsid w:val="00C515A3"/>
    <w:rsid w:val="00CB0664"/>
    <w:rsid w:val="00F1397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95DA13"/>
  <w14:defaultImageDpi w14:val="300"/>
  <w15:docId w15:val="{E6B093C1-D918-4DC6-9BF0-3B8952DDD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630</Words>
  <Characters>3592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Voice Shopping Assistant — Technical Documentation</vt:lpstr>
      <vt:lpstr>    1. Introduction</vt:lpstr>
      <vt:lpstr>    2. System Architecture</vt:lpstr>
      <vt:lpstr>    3. Key Features</vt:lpstr>
      <vt:lpstr>    4. Implementation Details</vt:lpstr>
      <vt:lpstr>    5. Challenges &amp; Solutions</vt:lpstr>
      <vt:lpstr>    6. Future Improvements</vt:lpstr>
      <vt:lpstr>    7. Deliverables</vt:lpstr>
    </vt:vector>
  </TitlesOfParts>
  <Manager/>
  <Company/>
  <LinksUpToDate>false</LinksUpToDate>
  <CharactersWithSpaces>4214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avantikasahu.2013@outlook.com</cp:lastModifiedBy>
  <cp:revision>5</cp:revision>
  <dcterms:created xsi:type="dcterms:W3CDTF">2013-12-23T23:15:00Z</dcterms:created>
  <dcterms:modified xsi:type="dcterms:W3CDTF">2025-08-31T16:01:00Z</dcterms:modified>
  <cp:category/>
</cp:coreProperties>
</file>